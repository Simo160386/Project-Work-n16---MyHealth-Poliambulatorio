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E54F" w14:textId="77777777" w:rsidR="00056DEA" w:rsidRDefault="00442D95" w:rsidP="00442D95">
      <w:pPr>
        <w:pStyle w:val="Heading1"/>
        <w:rPr>
          <w:lang w:val="it-IT"/>
        </w:rPr>
      </w:pPr>
      <w:r w:rsidRPr="00442D95">
        <w:rPr>
          <w:lang w:val="it-IT"/>
        </w:rPr>
        <w:t>MY HEALTH POLIAMBULATORIO</w:t>
      </w:r>
    </w:p>
    <w:p w14:paraId="3C9EDED6" w14:textId="77777777" w:rsidR="00442D95" w:rsidRPr="00442D95" w:rsidRDefault="00442D95" w:rsidP="00442D95">
      <w:pPr>
        <w:rPr>
          <w:lang w:val="it-IT"/>
        </w:rPr>
      </w:pPr>
    </w:p>
    <w:p w14:paraId="0A9BB57C" w14:textId="77777777" w:rsidR="00056DEA" w:rsidRPr="00442D95" w:rsidRDefault="00442D95" w:rsidP="00442D95">
      <w:pPr>
        <w:jc w:val="center"/>
        <w:rPr>
          <w:lang w:val="it-IT"/>
        </w:rPr>
      </w:pPr>
      <w:r w:rsidRPr="00442D95">
        <w:rPr>
          <w:b/>
          <w:lang w:val="it-IT"/>
        </w:rPr>
        <w:t>REFERTO MEDICO SPECIALISTICO</w:t>
      </w:r>
      <w:r w:rsidRPr="00442D95">
        <w:rPr>
          <w:b/>
          <w:lang w:val="it-IT"/>
        </w:rPr>
        <w:br/>
      </w:r>
    </w:p>
    <w:p w14:paraId="128E08DA" w14:textId="77777777" w:rsidR="00056DEA" w:rsidRPr="00442D95" w:rsidRDefault="00442D95">
      <w:pPr>
        <w:pStyle w:val="Heading2"/>
        <w:rPr>
          <w:lang w:val="it-IT"/>
        </w:rPr>
      </w:pPr>
      <w:r w:rsidRPr="00442D95">
        <w:rPr>
          <w:lang w:val="it-IT"/>
        </w:rPr>
        <w:t>DATI DEL PAZIENTE</w:t>
      </w:r>
    </w:p>
    <w:p w14:paraId="6DF64C83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t>Nome: _____________________________________</w:t>
      </w:r>
    </w:p>
    <w:p w14:paraId="1CE23C12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t>Cognome: __________________________________</w:t>
      </w:r>
    </w:p>
    <w:p w14:paraId="2E274965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t>Codice Fiscale: ____________________________</w:t>
      </w:r>
    </w:p>
    <w:p w14:paraId="34376CC7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t>Data Visita: ____ / ____ / ______</w:t>
      </w:r>
    </w:p>
    <w:p w14:paraId="4D54D3E7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t>ID Visita: ________________________________</w:t>
      </w:r>
    </w:p>
    <w:p w14:paraId="4A5214F1" w14:textId="77777777" w:rsidR="00056DEA" w:rsidRPr="00442D95" w:rsidRDefault="00442D95">
      <w:pPr>
        <w:pStyle w:val="Heading2"/>
        <w:rPr>
          <w:lang w:val="it-IT"/>
        </w:rPr>
      </w:pPr>
      <w:r w:rsidRPr="00442D95">
        <w:rPr>
          <w:lang w:val="it-IT"/>
        </w:rPr>
        <w:t>TIPOLOGIA VISITA SPECIALISTICA</w:t>
      </w:r>
    </w:p>
    <w:p w14:paraId="49FA3B17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t>Visita Specialistica: __________________________________________</w:t>
      </w:r>
    </w:p>
    <w:p w14:paraId="1FB9BD85" w14:textId="77777777" w:rsidR="00056DEA" w:rsidRPr="00442D95" w:rsidRDefault="00442D95">
      <w:pPr>
        <w:pStyle w:val="Heading2"/>
        <w:rPr>
          <w:lang w:val="it-IT"/>
        </w:rPr>
      </w:pPr>
      <w:r w:rsidRPr="00442D95">
        <w:rPr>
          <w:lang w:val="it-IT"/>
        </w:rPr>
        <w:t>DIAGNOSI</w:t>
      </w:r>
    </w:p>
    <w:p w14:paraId="33A85AD4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br/>
      </w:r>
      <w:r w:rsidRPr="00442D95">
        <w:rPr>
          <w:lang w:val="it-IT"/>
        </w:rPr>
        <w:br/>
      </w:r>
      <w:r w:rsidRPr="00442D95">
        <w:rPr>
          <w:lang w:val="it-IT"/>
        </w:rPr>
        <w:br/>
      </w:r>
    </w:p>
    <w:p w14:paraId="5CB143BE" w14:textId="77777777" w:rsidR="00056DEA" w:rsidRPr="00442D95" w:rsidRDefault="00442D95">
      <w:pPr>
        <w:pStyle w:val="Heading2"/>
        <w:rPr>
          <w:lang w:val="it-IT"/>
        </w:rPr>
      </w:pPr>
      <w:r w:rsidRPr="00442D95">
        <w:rPr>
          <w:lang w:val="it-IT"/>
        </w:rPr>
        <w:t>TERAPIA PRESCRITTA</w:t>
      </w:r>
    </w:p>
    <w:p w14:paraId="1780A9DE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br/>
      </w:r>
      <w:r w:rsidRPr="00442D95">
        <w:rPr>
          <w:lang w:val="it-IT"/>
        </w:rPr>
        <w:br/>
      </w:r>
      <w:r w:rsidRPr="00442D95">
        <w:rPr>
          <w:lang w:val="it-IT"/>
        </w:rPr>
        <w:br/>
      </w:r>
    </w:p>
    <w:p w14:paraId="3E0154F5" w14:textId="77777777" w:rsidR="00056DEA" w:rsidRPr="00442D95" w:rsidRDefault="00442D95">
      <w:pPr>
        <w:pStyle w:val="Heading2"/>
        <w:rPr>
          <w:lang w:val="it-IT"/>
        </w:rPr>
      </w:pPr>
      <w:r w:rsidRPr="00442D95">
        <w:rPr>
          <w:lang w:val="it-IT"/>
        </w:rPr>
        <w:t>NOTE CLINICHE</w:t>
      </w:r>
    </w:p>
    <w:p w14:paraId="54251464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br/>
      </w:r>
      <w:r w:rsidRPr="00442D95">
        <w:rPr>
          <w:lang w:val="it-IT"/>
        </w:rPr>
        <w:br/>
      </w:r>
      <w:r w:rsidRPr="00442D95">
        <w:rPr>
          <w:lang w:val="it-IT"/>
        </w:rPr>
        <w:br/>
      </w:r>
    </w:p>
    <w:p w14:paraId="2D8C34EB" w14:textId="77777777" w:rsidR="00056DEA" w:rsidRPr="00442D95" w:rsidRDefault="00442D95">
      <w:pPr>
        <w:rPr>
          <w:lang w:val="it-IT"/>
        </w:rPr>
      </w:pPr>
      <w:r w:rsidRPr="00442D95">
        <w:rPr>
          <w:lang w:val="it-IT"/>
        </w:rPr>
        <w:br/>
        <w:t>Firma Medico: ______________________________</w:t>
      </w:r>
    </w:p>
    <w:p w14:paraId="76D6E71F" w14:textId="77777777" w:rsidR="00056DEA" w:rsidRDefault="00442D95">
      <w:proofErr w:type="gramStart"/>
      <w:r>
        <w:t>Data: _</w:t>
      </w:r>
      <w:proofErr w:type="gramEnd"/>
      <w:r>
        <w:t>___ / ____ / ______</w:t>
      </w:r>
    </w:p>
    <w:sectPr w:rsidR="00056DEA" w:rsidSect="00442D95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430983">
    <w:abstractNumId w:val="8"/>
  </w:num>
  <w:num w:numId="2" w16cid:durableId="159661367">
    <w:abstractNumId w:val="6"/>
  </w:num>
  <w:num w:numId="3" w16cid:durableId="1940914548">
    <w:abstractNumId w:val="5"/>
  </w:num>
  <w:num w:numId="4" w16cid:durableId="886113779">
    <w:abstractNumId w:val="4"/>
  </w:num>
  <w:num w:numId="5" w16cid:durableId="57704338">
    <w:abstractNumId w:val="7"/>
  </w:num>
  <w:num w:numId="6" w16cid:durableId="535196828">
    <w:abstractNumId w:val="3"/>
  </w:num>
  <w:num w:numId="7" w16cid:durableId="1552156517">
    <w:abstractNumId w:val="2"/>
  </w:num>
  <w:num w:numId="8" w16cid:durableId="245774772">
    <w:abstractNumId w:val="1"/>
  </w:num>
  <w:num w:numId="9" w16cid:durableId="90953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EA"/>
    <w:rsid w:val="0006063C"/>
    <w:rsid w:val="0015074B"/>
    <w:rsid w:val="0029639D"/>
    <w:rsid w:val="00326F90"/>
    <w:rsid w:val="00442D95"/>
    <w:rsid w:val="00AA1D8D"/>
    <w:rsid w:val="00B47730"/>
    <w:rsid w:val="00CB0664"/>
    <w:rsid w:val="00DF10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254A882-819B-48FA-917E-0D48ED1B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Manoni</cp:lastModifiedBy>
  <cp:revision>2</cp:revision>
  <dcterms:created xsi:type="dcterms:W3CDTF">2013-12-23T23:15:00Z</dcterms:created>
  <dcterms:modified xsi:type="dcterms:W3CDTF">2026-06-01T12:50:00Z</dcterms:modified>
  <cp:category/>
</cp:coreProperties>
</file>