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MY HEALTH POLIAMBULATORIO</w:t>
      </w:r>
    </w:p>
    <w:p>
      <w:r>
        <w:rPr>
          <w:b/>
        </w:rPr>
        <w:t>REFERTO MEDICO SPECIALISTICO</w:t>
        <w:br/>
      </w:r>
    </w:p>
    <w:p>
      <w:pPr>
        <w:pStyle w:val="Heading2"/>
      </w:pPr>
      <w:r>
        <w:t>DATI DEL PAZIENTE</w:t>
      </w:r>
    </w:p>
    <w:p>
      <w:r>
        <w:t>Nome: _____________________________________</w:t>
      </w:r>
    </w:p>
    <w:p>
      <w:r>
        <w:t>Cognome: __________________________________</w:t>
      </w:r>
    </w:p>
    <w:p>
      <w:r>
        <w:t>Codice Fiscale: ____________________________</w:t>
      </w:r>
    </w:p>
    <w:p>
      <w:r>
        <w:t>Data Visita: ____ / ____ / ______</w:t>
      </w:r>
    </w:p>
    <w:p>
      <w:r>
        <w:t>ID Visita: ________________________________</w:t>
      </w:r>
    </w:p>
    <w:p>
      <w:pPr>
        <w:pStyle w:val="Heading2"/>
      </w:pPr>
      <w:r>
        <w:t>TIPOLOGIA VISITA SPECIALISTICA</w:t>
      </w:r>
    </w:p>
    <w:p>
      <w:r>
        <w:t>Visita Specialistica: __________________________________________</w:t>
      </w:r>
    </w:p>
    <w:p>
      <w:pPr>
        <w:pStyle w:val="Heading2"/>
      </w:pPr>
      <w:r>
        <w:t>DIAGNOSI</w:t>
      </w:r>
    </w:p>
    <w:p>
      <w:r>
        <w:br/>
        <w:br/>
        <w:br/>
      </w:r>
    </w:p>
    <w:p>
      <w:pPr>
        <w:pStyle w:val="Heading2"/>
      </w:pPr>
      <w:r>
        <w:t>TERAPIA PRESCRITTA</w:t>
      </w:r>
    </w:p>
    <w:p>
      <w:r>
        <w:br/>
        <w:br/>
        <w:br/>
      </w:r>
    </w:p>
    <w:p>
      <w:pPr>
        <w:pStyle w:val="Heading2"/>
      </w:pPr>
      <w:r>
        <w:t>NOTE CLINICHE</w:t>
      </w:r>
    </w:p>
    <w:p>
      <w:r>
        <w:br/>
        <w:br/>
        <w:br/>
      </w:r>
    </w:p>
    <w:p>
      <w:r>
        <w:br/>
        <w:t>Firma Medico: ______________________________</w:t>
      </w:r>
    </w:p>
    <w:p>
      <w:r>
        <w:t>Data: ____ / ____ / 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